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482B" w:rsidRDefault="00000000">
      <w:pPr>
        <w:pStyle w:val="Heading1"/>
      </w:pPr>
      <w:r>
        <w:t>AWS SSO Configuration Guide</w:t>
      </w:r>
    </w:p>
    <w:p w:rsidR="0025482B" w:rsidRDefault="0025482B"/>
    <w:p w:rsidR="0025482B" w:rsidRDefault="00000000">
      <w:pPr>
        <w:pStyle w:val="Heading2"/>
      </w:pPr>
      <w:r>
        <w:t>Secure Your AWS Credentials with AWS Identity Center (SSO)</w:t>
      </w:r>
    </w:p>
    <w:p w:rsidR="0025482B" w:rsidRDefault="0025482B"/>
    <w:p w:rsidR="0025482B" w:rsidRDefault="00000000">
      <w:r>
        <w:t>This guide walks you through setting up AWS Single Sign-On (SSO) to securely manage your AWS credentials without storing them in plain text.</w:t>
      </w:r>
    </w:p>
    <w:p w:rsidR="0025482B" w:rsidRDefault="0025482B"/>
    <w:p w:rsidR="0025482B" w:rsidRDefault="00000000">
      <w:pPr>
        <w:jc w:val="center"/>
      </w:pPr>
      <w:r>
        <w:t>__________________________________________________</w:t>
      </w:r>
    </w:p>
    <w:p w:rsidR="0025482B" w:rsidRDefault="0025482B"/>
    <w:p w:rsidR="0025482B" w:rsidRDefault="00000000">
      <w:pPr>
        <w:pStyle w:val="Heading2"/>
      </w:pPr>
      <w:r>
        <w:t>Prerequisites</w:t>
      </w:r>
    </w:p>
    <w:p w:rsidR="0025482B" w:rsidRDefault="0025482B"/>
    <w:p w:rsidR="0025482B" w:rsidRDefault="00000000">
      <w:pPr>
        <w:pStyle w:val="ListBullet"/>
      </w:pPr>
      <w:r>
        <w:t>AWS CLI v2 installed (version 2.x or higher)</w:t>
      </w:r>
    </w:p>
    <w:p w:rsidR="0025482B" w:rsidRDefault="00000000">
      <w:pPr>
        <w:pStyle w:val="ListBullet"/>
      </w:pPr>
      <w:r>
        <w:t>Access to AWS Identity Center (formerly AWS SSO)</w:t>
      </w:r>
    </w:p>
    <w:p w:rsidR="0025482B" w:rsidRDefault="00000000">
      <w:pPr>
        <w:pStyle w:val="ListBullet"/>
      </w:pPr>
      <w:r>
        <w:t>Your organization's SSO portal URL</w:t>
      </w:r>
    </w:p>
    <w:p w:rsidR="0025482B" w:rsidRDefault="0025482B"/>
    <w:p w:rsidR="0025482B" w:rsidRDefault="00000000">
      <w:pPr>
        <w:jc w:val="center"/>
      </w:pPr>
      <w:r>
        <w:t>__________________________________________________</w:t>
      </w:r>
    </w:p>
    <w:p w:rsidR="0025482B" w:rsidRDefault="0025482B"/>
    <w:p w:rsidR="0025482B" w:rsidRDefault="00000000">
      <w:pPr>
        <w:pStyle w:val="Heading2"/>
      </w:pPr>
      <w:r>
        <w:t>Step-by-Step Setup Instructions</w:t>
      </w:r>
    </w:p>
    <w:p w:rsidR="0025482B" w:rsidRDefault="0025482B"/>
    <w:p w:rsidR="0025482B" w:rsidRDefault="00000000">
      <w:pPr>
        <w:pStyle w:val="Heading3"/>
      </w:pPr>
      <w:r>
        <w:t>Step 1: Initialize SSO Configuration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aws configure sso</w:t>
      </w:r>
    </w:p>
    <w:p w:rsidR="0025482B" w:rsidRDefault="0025482B"/>
    <w:p w:rsidR="0025482B" w:rsidRDefault="00000000">
      <w:pPr>
        <w:pStyle w:val="Heading3"/>
      </w:pPr>
      <w:r>
        <w:t>Step 2: Choose a Profile Name</w:t>
      </w:r>
    </w:p>
    <w:p w:rsidR="0025482B" w:rsidRDefault="00000000">
      <w:r>
        <w:t xml:space="preserve">When prompted for </w:t>
      </w:r>
      <w:r>
        <w:rPr>
          <w:rFonts w:ascii="Consolas" w:hAnsi="Consolas"/>
          <w:color w:val="404040"/>
          <w:sz w:val="20"/>
        </w:rPr>
        <w:t>SSO session name</w:t>
      </w:r>
      <w:r>
        <w:t>, enter a descriptive name for your profile: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SSO session name (Recommended): disasters</w:t>
      </w:r>
    </w:p>
    <w:p w:rsidR="0025482B" w:rsidRDefault="00000000">
      <w:r>
        <w:rPr>
          <w:b/>
        </w:rPr>
        <w:lastRenderedPageBreak/>
        <w:t>Tip</w:t>
      </w:r>
      <w:r>
        <w:t xml:space="preserve">*: Use meaningful names like </w:t>
      </w:r>
      <w:r>
        <w:rPr>
          <w:rFonts w:ascii="Consolas" w:hAnsi="Consolas"/>
          <w:color w:val="404040"/>
          <w:sz w:val="20"/>
        </w:rPr>
        <w:t>prod-admin</w:t>
      </w:r>
      <w:r>
        <w:t xml:space="preserve">, </w:t>
      </w:r>
      <w:r>
        <w:rPr>
          <w:rFonts w:ascii="Consolas" w:hAnsi="Consolas"/>
          <w:color w:val="404040"/>
          <w:sz w:val="20"/>
        </w:rPr>
        <w:t>dev-poweruser</w:t>
      </w:r>
      <w:r>
        <w:t>, etc.</w:t>
      </w:r>
    </w:p>
    <w:p w:rsidR="0025482B" w:rsidRDefault="0025482B"/>
    <w:p w:rsidR="0025482B" w:rsidRDefault="00000000">
      <w:pPr>
        <w:pStyle w:val="Heading3"/>
      </w:pPr>
      <w:r>
        <w:t>Step 3: Enter Your SSO Start URL</w:t>
      </w:r>
    </w:p>
    <w:p w:rsidR="0025482B" w:rsidRDefault="00000000">
      <w:r>
        <w:t>Find your SSO URL in the AWS Identity Center portal and enter it: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SSO start URL [None]: https://d-9067c5bbc5.awsapps.com/start/#</w:t>
      </w:r>
    </w:p>
    <w:p w:rsidR="0025482B" w:rsidRDefault="00000000">
      <w:r>
        <w:rPr>
          <w:b/>
        </w:rPr>
        <w:t>Where to find</w:t>
      </w:r>
      <w:r>
        <w:t>: Navigate to your AWS SSO portal → Look for the URL in your browser</w:t>
      </w:r>
    </w:p>
    <w:p w:rsidR="0025482B" w:rsidRDefault="0025482B"/>
    <w:p w:rsidR="0025482B" w:rsidRDefault="00000000">
      <w:pPr>
        <w:pStyle w:val="Heading3"/>
      </w:pPr>
      <w:r>
        <w:t>Step 4: Specify SSO Region</w:t>
      </w:r>
    </w:p>
    <w:p w:rsidR="0025482B" w:rsidRDefault="00000000">
      <w:r>
        <w:t>Enter the region where your Identity Center is configured: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SSO region [None]: us-east-1</w:t>
      </w:r>
    </w:p>
    <w:p w:rsidR="0025482B" w:rsidRDefault="0025482B"/>
    <w:p w:rsidR="0025482B" w:rsidRDefault="00000000">
      <w:pPr>
        <w:pStyle w:val="Heading3"/>
      </w:pPr>
      <w:r>
        <w:t>Step 5: SSO Registration Scopes</w:t>
      </w:r>
    </w:p>
    <w:p w:rsidR="0025482B" w:rsidRDefault="00000000">
      <w:r>
        <w:t>Press Enter to accept the default: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 xml:space="preserve">SSO registration scopes [sso:account:access]: </w:t>
      </w:r>
    </w:p>
    <w:p w:rsidR="0025482B" w:rsidRDefault="00000000">
      <w:r>
        <w:t>The default scope is sufficient for most use cases</w:t>
      </w:r>
    </w:p>
    <w:p w:rsidR="0025482B" w:rsidRDefault="0025482B"/>
    <w:p w:rsidR="0025482B" w:rsidRDefault="00000000">
      <w:pPr>
        <w:pStyle w:val="Heading3"/>
      </w:pPr>
      <w:r>
        <w:t>Step 6: Browser Authentication</w:t>
      </w:r>
    </w:p>
    <w:p w:rsidR="0025482B" w:rsidRDefault="00000000">
      <w:r>
        <w:t>A browser window will open automatically:</w:t>
      </w:r>
    </w:p>
    <w:p w:rsidR="0025482B" w:rsidRDefault="00000000">
      <w:pPr>
        <w:pStyle w:val="ListNumber"/>
      </w:pPr>
      <w:r>
        <w:t>Log in with your corporate credentials</w:t>
      </w:r>
    </w:p>
    <w:p w:rsidR="0025482B" w:rsidRDefault="00000000">
      <w:pPr>
        <w:pStyle w:val="ListNumber"/>
      </w:pPr>
      <w:r>
        <w:t xml:space="preserve">Click "Allow" to grant access to </w:t>
      </w:r>
      <w:r>
        <w:rPr>
          <w:rFonts w:ascii="Consolas" w:hAnsi="Consolas"/>
          <w:color w:val="404040"/>
          <w:sz w:val="20"/>
        </w:rPr>
        <w:t>AWS CLI (botocore)</w:t>
      </w:r>
    </w:p>
    <w:p w:rsidR="0025482B" w:rsidRDefault="00000000">
      <w:pPr>
        <w:pStyle w:val="ListNumber"/>
      </w:pPr>
      <w:r>
        <w:t>Return to your terminal</w:t>
      </w:r>
    </w:p>
    <w:p w:rsidR="0025482B" w:rsidRDefault="0025482B"/>
    <w:p w:rsidR="0025482B" w:rsidRDefault="00000000">
      <w:pPr>
        <w:pStyle w:val="Heading3"/>
      </w:pPr>
      <w:r>
        <w:t>Step 7: Select AWS Account</w:t>
      </w:r>
    </w:p>
    <w:p w:rsidR="0025482B" w:rsidRDefault="00000000">
      <w:r>
        <w:t>Enter your AWS account ID (12 digits):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AWS account ID: 867530900000</w:t>
      </w:r>
    </w:p>
    <w:p w:rsidR="0025482B" w:rsidRDefault="00000000">
      <w:r>
        <w:t>Find this in your AWS SSO portal under the accounts tab</w:t>
      </w:r>
    </w:p>
    <w:p w:rsidR="0025482B" w:rsidRDefault="0025482B"/>
    <w:p w:rsidR="0025482B" w:rsidRDefault="00000000">
      <w:pPr>
        <w:pStyle w:val="Heading3"/>
      </w:pPr>
      <w:r>
        <w:lastRenderedPageBreak/>
        <w:t>Step 8: Choose IAM Role</w:t>
      </w:r>
    </w:p>
    <w:p w:rsidR="0025482B" w:rsidRDefault="00000000">
      <w:r>
        <w:t>Select from available roles: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There are 2 roles available to you.</w:t>
      </w:r>
      <w:r>
        <w:rPr>
          <w:rFonts w:ascii="Courier New" w:hAnsi="Courier New"/>
          <w:color w:val="000080"/>
          <w:sz w:val="20"/>
        </w:rPr>
        <w:br/>
        <w:t>&gt; Project-Power-User</w:t>
      </w:r>
      <w:r>
        <w:rPr>
          <w:rFonts w:ascii="Courier New" w:hAnsi="Courier New"/>
          <w:color w:val="000080"/>
          <w:sz w:val="20"/>
        </w:rPr>
        <w:br/>
        <w:t xml:space="preserve">  ReadOnlyAccess</w:t>
      </w:r>
    </w:p>
    <w:p w:rsidR="0025482B" w:rsidRDefault="00000000">
      <w:r>
        <w:t>Use arrow keys to select, then press Enter</w:t>
      </w:r>
    </w:p>
    <w:p w:rsidR="0025482B" w:rsidRDefault="0025482B"/>
    <w:p w:rsidR="0025482B" w:rsidRDefault="00000000">
      <w:pPr>
        <w:pStyle w:val="Heading3"/>
      </w:pPr>
      <w:r>
        <w:t>Step 9: Set Default Region</w:t>
      </w:r>
    </w:p>
    <w:p w:rsidR="0025482B" w:rsidRDefault="00000000">
      <w:r>
        <w:t>Confirm or change the AWS region: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CLI default region [us-east-1]: us-east-1</w:t>
      </w:r>
    </w:p>
    <w:p w:rsidR="0025482B" w:rsidRDefault="0025482B"/>
    <w:p w:rsidR="0025482B" w:rsidRDefault="00000000">
      <w:pPr>
        <w:pStyle w:val="Heading3"/>
      </w:pPr>
      <w:r>
        <w:t>Step 10: Set Output Format</w:t>
      </w:r>
    </w:p>
    <w:p w:rsidR="0025482B" w:rsidRDefault="00000000">
      <w:r>
        <w:t>Choose your preferred output format: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CLI default output format [None]: json</w:t>
      </w:r>
    </w:p>
    <w:p w:rsidR="0025482B" w:rsidRDefault="00000000">
      <w:r>
        <w:t xml:space="preserve">Options: </w:t>
      </w:r>
      <w:r>
        <w:rPr>
          <w:rFonts w:ascii="Consolas" w:hAnsi="Consolas"/>
          <w:color w:val="404040"/>
          <w:sz w:val="20"/>
        </w:rPr>
        <w:t>json</w:t>
      </w:r>
      <w:r>
        <w:t xml:space="preserve">, </w:t>
      </w:r>
      <w:r>
        <w:rPr>
          <w:rFonts w:ascii="Consolas" w:hAnsi="Consolas"/>
          <w:color w:val="404040"/>
          <w:sz w:val="20"/>
        </w:rPr>
        <w:t>yaml</w:t>
      </w:r>
      <w:r>
        <w:t xml:space="preserve">, </w:t>
      </w:r>
      <w:r>
        <w:rPr>
          <w:rFonts w:ascii="Consolas" w:hAnsi="Consolas"/>
          <w:color w:val="404040"/>
          <w:sz w:val="20"/>
        </w:rPr>
        <w:t>text</w:t>
      </w:r>
      <w:r>
        <w:t xml:space="preserve">, </w:t>
      </w:r>
      <w:r>
        <w:rPr>
          <w:rFonts w:ascii="Consolas" w:hAnsi="Consolas"/>
          <w:color w:val="404040"/>
          <w:sz w:val="20"/>
        </w:rPr>
        <w:t>table</w:t>
      </w:r>
    </w:p>
    <w:p w:rsidR="0025482B" w:rsidRDefault="0025482B"/>
    <w:p w:rsidR="0025482B" w:rsidRDefault="00000000">
      <w:pPr>
        <w:jc w:val="center"/>
      </w:pPr>
      <w:r>
        <w:t>__________________________________________________</w:t>
      </w:r>
    </w:p>
    <w:p w:rsidR="0025482B" w:rsidRDefault="0025482B"/>
    <w:p w:rsidR="0025482B" w:rsidRDefault="00000000">
      <w:pPr>
        <w:pStyle w:val="Heading2"/>
      </w:pPr>
      <w:r>
        <w:t>Verification</w:t>
      </w:r>
    </w:p>
    <w:p w:rsidR="0025482B" w:rsidRDefault="0025482B"/>
    <w:p w:rsidR="0025482B" w:rsidRDefault="00000000">
      <w:r>
        <w:t>Test your configuration: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aws s3 ls --profile disasters-sso</w:t>
      </w:r>
    </w:p>
    <w:p w:rsidR="0025482B" w:rsidRDefault="0025482B"/>
    <w:p w:rsidR="0025482B" w:rsidRDefault="00000000">
      <w:r>
        <w:t>Expected output: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 xml:space="preserve">                           PRE browseui/</w:t>
      </w:r>
      <w:r>
        <w:rPr>
          <w:rFonts w:ascii="Courier New" w:hAnsi="Courier New"/>
          <w:color w:val="000080"/>
          <w:sz w:val="20"/>
        </w:rPr>
        <w:br/>
        <w:t xml:space="preserve">                           PRE california_wildfires_202501/</w:t>
      </w:r>
      <w:r>
        <w:rPr>
          <w:rFonts w:ascii="Courier New" w:hAnsi="Courier New"/>
          <w:color w:val="000080"/>
          <w:sz w:val="20"/>
        </w:rPr>
        <w:br/>
        <w:t xml:space="preserve">                           PRE disasters/</w:t>
      </w:r>
      <w:r>
        <w:rPr>
          <w:rFonts w:ascii="Courier New" w:hAnsi="Courier New"/>
          <w:color w:val="000080"/>
          <w:sz w:val="20"/>
        </w:rPr>
        <w:br/>
        <w:t xml:space="preserve">                           ...</w:t>
      </w:r>
    </w:p>
    <w:p w:rsidR="0025482B" w:rsidRDefault="0025482B"/>
    <w:p w:rsidR="0025482B" w:rsidRDefault="00000000">
      <w:pPr>
        <w:jc w:val="center"/>
      </w:pPr>
      <w:r>
        <w:t>__________________________________________________</w:t>
      </w:r>
    </w:p>
    <w:p w:rsidR="0025482B" w:rsidRDefault="0025482B"/>
    <w:p w:rsidR="0025482B" w:rsidRDefault="00000000">
      <w:pPr>
        <w:pStyle w:val="Heading2"/>
      </w:pPr>
      <w:r>
        <w:t>Daily Usage</w:t>
      </w:r>
    </w:p>
    <w:p w:rsidR="0025482B" w:rsidRDefault="0025482B"/>
    <w:p w:rsidR="0025482B" w:rsidRDefault="00000000">
      <w:pPr>
        <w:pStyle w:val="Heading3"/>
      </w:pPr>
      <w:r>
        <w:t>Login to SSO Session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aws sso login --profile disasters-sso</w:t>
      </w:r>
    </w:p>
    <w:p w:rsidR="0025482B" w:rsidRDefault="0025482B"/>
    <w:p w:rsidR="0025482B" w:rsidRDefault="00000000">
      <w:pPr>
        <w:pStyle w:val="Heading3"/>
      </w:pPr>
      <w:r>
        <w:t>Use AWS Commands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# List S3 buckets</w:t>
      </w:r>
      <w:r>
        <w:rPr>
          <w:rFonts w:ascii="Courier New" w:hAnsi="Courier New"/>
          <w:color w:val="000080"/>
          <w:sz w:val="20"/>
        </w:rPr>
        <w:br/>
        <w:t>aws s3 ls --profile disasters-sso</w:t>
      </w:r>
      <w:r>
        <w:rPr>
          <w:rFonts w:ascii="Courier New" w:hAnsi="Courier New"/>
          <w:color w:val="000080"/>
          <w:sz w:val="20"/>
        </w:rPr>
        <w:br/>
      </w:r>
      <w:r>
        <w:rPr>
          <w:rFonts w:ascii="Courier New" w:hAnsi="Courier New"/>
          <w:color w:val="000080"/>
          <w:sz w:val="20"/>
        </w:rPr>
        <w:br/>
        <w:t># Get caller identity</w:t>
      </w:r>
      <w:r>
        <w:rPr>
          <w:rFonts w:ascii="Courier New" w:hAnsi="Courier New"/>
          <w:color w:val="000080"/>
          <w:sz w:val="20"/>
        </w:rPr>
        <w:br/>
        <w:t>aws sts get-caller-identity --profile disasters-sso</w:t>
      </w:r>
    </w:p>
    <w:p w:rsidR="0025482B" w:rsidRDefault="0025482B"/>
    <w:p w:rsidR="0025482B" w:rsidRDefault="00000000">
      <w:pPr>
        <w:pStyle w:val="Heading3"/>
      </w:pPr>
      <w:r>
        <w:t>Alternative: Set AWS_PROFILE Environment Variable</w:t>
      </w:r>
    </w:p>
    <w:p w:rsidR="0025482B" w:rsidRDefault="00000000">
      <w:r>
        <w:t xml:space="preserve">To avoid passing </w:t>
      </w:r>
      <w:r>
        <w:rPr>
          <w:rFonts w:ascii="Consolas" w:hAnsi="Consolas"/>
          <w:color w:val="404040"/>
          <w:sz w:val="20"/>
        </w:rPr>
        <w:t>--profile disasters-sso</w:t>
      </w:r>
      <w:r>
        <w:t xml:space="preserve"> with every command, you can set the </w:t>
      </w:r>
      <w:r>
        <w:rPr>
          <w:rFonts w:ascii="Consolas" w:hAnsi="Consolas"/>
          <w:color w:val="404040"/>
          <w:sz w:val="20"/>
        </w:rPr>
        <w:t>AWS_PROFILE</w:t>
      </w:r>
      <w:r>
        <w:t xml:space="preserve"> environment variable:</w:t>
      </w:r>
    </w:p>
    <w:p w:rsidR="0025482B" w:rsidRDefault="0025482B"/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# Set the environment variable</w:t>
      </w:r>
      <w:r>
        <w:rPr>
          <w:rFonts w:ascii="Courier New" w:hAnsi="Courier New"/>
          <w:color w:val="000080"/>
          <w:sz w:val="20"/>
        </w:rPr>
        <w:br/>
        <w:t>export AWS_PROFILE=disasters-sso</w:t>
      </w:r>
      <w:r>
        <w:rPr>
          <w:rFonts w:ascii="Courier New" w:hAnsi="Courier New"/>
          <w:color w:val="000080"/>
          <w:sz w:val="20"/>
        </w:rPr>
        <w:br/>
      </w:r>
      <w:r>
        <w:rPr>
          <w:rFonts w:ascii="Courier New" w:hAnsi="Courier New"/>
          <w:color w:val="000080"/>
          <w:sz w:val="20"/>
        </w:rPr>
        <w:br/>
        <w:t># Now you can run commands without --profile</w:t>
      </w:r>
      <w:r>
        <w:rPr>
          <w:rFonts w:ascii="Courier New" w:hAnsi="Courier New"/>
          <w:color w:val="000080"/>
          <w:sz w:val="20"/>
        </w:rPr>
        <w:br/>
        <w:t>aws s3 ls</w:t>
      </w:r>
      <w:r>
        <w:rPr>
          <w:rFonts w:ascii="Courier New" w:hAnsi="Courier New"/>
          <w:color w:val="000080"/>
          <w:sz w:val="20"/>
        </w:rPr>
        <w:br/>
        <w:t>aws sts get-caller-identity</w:t>
      </w:r>
    </w:p>
    <w:p w:rsidR="0025482B" w:rsidRDefault="0025482B"/>
    <w:p w:rsidR="0025482B" w:rsidRDefault="00000000">
      <w:r>
        <w:t>This is especially helpful when running many AWS commands in a session.</w:t>
      </w:r>
    </w:p>
    <w:p w:rsidR="0025482B" w:rsidRDefault="0025482B"/>
    <w:p w:rsidR="0025482B" w:rsidRDefault="00000000">
      <w:pPr>
        <w:pStyle w:val="Heading3"/>
      </w:pPr>
      <w:r>
        <w:lastRenderedPageBreak/>
        <w:t>Logout When Done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aws sso logout</w:t>
      </w:r>
    </w:p>
    <w:p w:rsidR="0025482B" w:rsidRDefault="0025482B"/>
    <w:p w:rsidR="0025482B" w:rsidRDefault="00000000">
      <w:pPr>
        <w:jc w:val="center"/>
      </w:pPr>
      <w:r>
        <w:t>__________________________________________________</w:t>
      </w:r>
    </w:p>
    <w:p w:rsidR="0025482B" w:rsidRDefault="0025482B"/>
    <w:p w:rsidR="0025482B" w:rsidRDefault="00000000">
      <w:pPr>
        <w:pStyle w:val="Heading2"/>
      </w:pPr>
      <w:r>
        <w:t>Configuration Files</w:t>
      </w:r>
    </w:p>
    <w:p w:rsidR="0025482B" w:rsidRDefault="0025482B"/>
    <w:p w:rsidR="0025482B" w:rsidRDefault="00000000">
      <w:r>
        <w:t xml:space="preserve">Your SSO configuration is stored in </w:t>
      </w:r>
      <w:r>
        <w:rPr>
          <w:rFonts w:ascii="Consolas" w:hAnsi="Consolas"/>
          <w:color w:val="404040"/>
          <w:sz w:val="20"/>
        </w:rPr>
        <w:t>~/.aws/config</w:t>
      </w:r>
      <w:r>
        <w:t>:</w:t>
      </w:r>
    </w:p>
    <w:p w:rsidR="0025482B" w:rsidRDefault="0025482B"/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[profile disasters-sso]</w:t>
      </w:r>
      <w:r>
        <w:rPr>
          <w:rFonts w:ascii="Courier New" w:hAnsi="Courier New"/>
          <w:color w:val="000080"/>
          <w:sz w:val="20"/>
        </w:rPr>
        <w:br/>
        <w:t>sso_session = disasters</w:t>
      </w:r>
      <w:r>
        <w:rPr>
          <w:rFonts w:ascii="Courier New" w:hAnsi="Courier New"/>
          <w:color w:val="000080"/>
          <w:sz w:val="20"/>
        </w:rPr>
        <w:br/>
        <w:t>sso_account_id = 867530900000</w:t>
      </w:r>
      <w:r>
        <w:rPr>
          <w:rFonts w:ascii="Courier New" w:hAnsi="Courier New"/>
          <w:color w:val="000080"/>
          <w:sz w:val="20"/>
        </w:rPr>
        <w:br/>
        <w:t>sso_role_name = Project-Power-User</w:t>
      </w:r>
      <w:r>
        <w:rPr>
          <w:rFonts w:ascii="Courier New" w:hAnsi="Courier New"/>
          <w:color w:val="000080"/>
          <w:sz w:val="20"/>
        </w:rPr>
        <w:br/>
        <w:t>region = us-east-1</w:t>
      </w:r>
      <w:r>
        <w:rPr>
          <w:rFonts w:ascii="Courier New" w:hAnsi="Courier New"/>
          <w:color w:val="000080"/>
          <w:sz w:val="20"/>
        </w:rPr>
        <w:br/>
        <w:t>output = json</w:t>
      </w:r>
      <w:r>
        <w:rPr>
          <w:rFonts w:ascii="Courier New" w:hAnsi="Courier New"/>
          <w:color w:val="000080"/>
          <w:sz w:val="20"/>
        </w:rPr>
        <w:br/>
      </w:r>
      <w:r>
        <w:rPr>
          <w:rFonts w:ascii="Courier New" w:hAnsi="Courier New"/>
          <w:color w:val="000080"/>
          <w:sz w:val="20"/>
        </w:rPr>
        <w:br/>
        <w:t>[sso-session disasters]</w:t>
      </w:r>
      <w:r>
        <w:rPr>
          <w:rFonts w:ascii="Courier New" w:hAnsi="Courier New"/>
          <w:color w:val="000080"/>
          <w:sz w:val="20"/>
        </w:rPr>
        <w:br/>
        <w:t>sso_start_url = https://d-9067c5bbc5.awsapps.com/start/#</w:t>
      </w:r>
      <w:r>
        <w:rPr>
          <w:rFonts w:ascii="Courier New" w:hAnsi="Courier New"/>
          <w:color w:val="000080"/>
          <w:sz w:val="20"/>
        </w:rPr>
        <w:br/>
        <w:t>sso_region = us-east-1</w:t>
      </w:r>
      <w:r>
        <w:rPr>
          <w:rFonts w:ascii="Courier New" w:hAnsi="Courier New"/>
          <w:color w:val="000080"/>
          <w:sz w:val="20"/>
        </w:rPr>
        <w:br/>
        <w:t>sso_registration_scopes = sso:account:access</w:t>
      </w:r>
    </w:p>
    <w:p w:rsidR="0025482B" w:rsidRDefault="0025482B"/>
    <w:p w:rsidR="0025482B" w:rsidRDefault="00000000">
      <w:pPr>
        <w:jc w:val="center"/>
      </w:pPr>
      <w:r>
        <w:t>__________________________________________________</w:t>
      </w:r>
    </w:p>
    <w:p w:rsidR="0025482B" w:rsidRDefault="0025482B"/>
    <w:p w:rsidR="0025482B" w:rsidRDefault="00000000">
      <w:pPr>
        <w:pStyle w:val="Heading2"/>
      </w:pPr>
      <w:r>
        <w:t>Important Notes</w:t>
      </w:r>
    </w:p>
    <w:p w:rsidR="0025482B" w:rsidRDefault="0025482B"/>
    <w:p w:rsidR="0025482B" w:rsidRDefault="00000000">
      <w:pPr>
        <w:pStyle w:val="Heading3"/>
      </w:pPr>
      <w:r>
        <w:t>About Temporary Credentials</w:t>
      </w:r>
    </w:p>
    <w:p w:rsidR="0025482B" w:rsidRDefault="00000000">
      <w:pPr>
        <w:pStyle w:val="ListBullet"/>
      </w:pPr>
      <w:r>
        <w:t xml:space="preserve">AWS SSO provides </w:t>
      </w:r>
      <w:r>
        <w:rPr>
          <w:b/>
        </w:rPr>
        <w:t>temporary credentials</w:t>
      </w:r>
      <w:r>
        <w:rPr>
          <w:i/>
        </w:rPr>
        <w:t>temporary credentials</w:t>
      </w:r>
      <w:r>
        <w:t>* that expire after 1-12 hours</w:t>
      </w:r>
    </w:p>
    <w:p w:rsidR="0025482B" w:rsidRDefault="00000000">
      <w:pPr>
        <w:pStyle w:val="ListBullet"/>
      </w:pPr>
      <w:r>
        <w:t>Credentials are automatically refreshed when you run commands</w:t>
      </w:r>
    </w:p>
    <w:p w:rsidR="0025482B" w:rsidRDefault="00000000">
      <w:pPr>
        <w:pStyle w:val="ListBullet"/>
      </w:pPr>
      <w:r>
        <w:t>No permanent credentials are stored on your machine</w:t>
      </w:r>
    </w:p>
    <w:p w:rsidR="0025482B" w:rsidRDefault="0025482B"/>
    <w:p w:rsidR="0025482B" w:rsidRDefault="00000000">
      <w:pPr>
        <w:pStyle w:val="Heading3"/>
      </w:pPr>
      <w:r>
        <w:t>Why AWS-Vault Didn't Work</w:t>
      </w:r>
    </w:p>
    <w:p w:rsidR="0025482B" w:rsidRDefault="00000000">
      <w:r>
        <w:t>AWS-Vault expects permanent credentials to generate temporary ones. Since AWS SSO already provides temporary credentials:</w:t>
      </w:r>
    </w:p>
    <w:p w:rsidR="0025482B" w:rsidRDefault="00000000">
      <w:pPr>
        <w:pStyle w:val="ListBullet"/>
      </w:pPr>
      <w:r>
        <w:t>Adding SSO temporary credentials to aws-vault causes authentication errors</w:t>
      </w:r>
    </w:p>
    <w:p w:rsidR="0025482B" w:rsidRDefault="00000000">
      <w:pPr>
        <w:pStyle w:val="ListBullet"/>
      </w:pPr>
      <w:r>
        <w:t>SSO handles credential refresh automatically, making aws-vault redundant</w:t>
      </w:r>
    </w:p>
    <w:p w:rsidR="0025482B" w:rsidRDefault="00000000">
      <w:pPr>
        <w:pStyle w:val="ListBullet"/>
      </w:pPr>
      <w:r>
        <w:t>Use AWS SSO for temporary credential profiles, aws-vault for permanent ones</w:t>
      </w:r>
    </w:p>
    <w:p w:rsidR="0025482B" w:rsidRDefault="0025482B"/>
    <w:p w:rsidR="0025482B" w:rsidRDefault="00000000">
      <w:pPr>
        <w:jc w:val="center"/>
      </w:pPr>
      <w:r>
        <w:t>__________________________________________________</w:t>
      </w:r>
    </w:p>
    <w:p w:rsidR="0025482B" w:rsidRDefault="0025482B"/>
    <w:p w:rsidR="0025482B" w:rsidRDefault="00000000">
      <w:pPr>
        <w:pStyle w:val="Heading2"/>
      </w:pPr>
      <w:r>
        <w:t>Troubleshooting</w:t>
      </w:r>
    </w:p>
    <w:p w:rsidR="0025482B" w:rsidRDefault="0025482B"/>
    <w:p w:rsidR="0025482B" w:rsidRDefault="00000000">
      <w:pPr>
        <w:pStyle w:val="Heading3"/>
      </w:pPr>
      <w:r>
        <w:t>"The security token included in the request is invalid"</w:t>
      </w:r>
    </w:p>
    <w:p w:rsidR="0025482B" w:rsidRDefault="00000000">
      <w:r>
        <w:rPr>
          <w:b/>
        </w:rPr>
        <w:t>Cause</w:t>
      </w:r>
      <w:r>
        <w:rPr>
          <w:i/>
        </w:rPr>
        <w:t>Cause</w:t>
      </w:r>
      <w:r>
        <w:t>*: Trying to use expired temporary credentials</w:t>
      </w:r>
    </w:p>
    <w:p w:rsidR="0025482B" w:rsidRDefault="00000000">
      <w:r>
        <w:rPr>
          <w:b/>
        </w:rPr>
        <w:t>Solution</w:t>
      </w:r>
      <w:r>
        <w:rPr>
          <w:i/>
        </w:rPr>
        <w:t>Solution</w:t>
      </w:r>
      <w:r>
        <w:t xml:space="preserve">*: Run </w:t>
      </w:r>
      <w:r>
        <w:rPr>
          <w:rFonts w:ascii="Consolas" w:hAnsi="Consolas"/>
          <w:color w:val="404040"/>
          <w:sz w:val="20"/>
        </w:rPr>
        <w:t>aws sso login --profile your-profile</w:t>
      </w:r>
      <w:r>
        <w:t xml:space="preserve"> to refresh</w:t>
      </w:r>
    </w:p>
    <w:p w:rsidR="0025482B" w:rsidRDefault="0025482B"/>
    <w:p w:rsidR="0025482B" w:rsidRDefault="00000000">
      <w:pPr>
        <w:pStyle w:val="Heading3"/>
      </w:pPr>
      <w:r>
        <w:t>Browser doesn't open automatically</w:t>
      </w:r>
    </w:p>
    <w:p w:rsidR="0025482B" w:rsidRDefault="00000000">
      <w:r>
        <w:rPr>
          <w:b/>
        </w:rPr>
        <w:t>Solution</w:t>
      </w:r>
      <w:r>
        <w:rPr>
          <w:i/>
        </w:rPr>
        <w:t>Solution</w:t>
      </w:r>
      <w:r>
        <w:t xml:space="preserve">*: Add </w:t>
      </w:r>
      <w:r>
        <w:rPr>
          <w:rFonts w:ascii="Consolas" w:hAnsi="Consolas"/>
          <w:color w:val="404040"/>
          <w:sz w:val="20"/>
        </w:rPr>
        <w:t>--use-device-code</w:t>
      </w:r>
      <w:r>
        <w:t xml:space="preserve"> flag: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aws sso login --profile disasters-sso --use-device-code</w:t>
      </w:r>
    </w:p>
    <w:p w:rsidR="0025482B" w:rsidRDefault="0025482B"/>
    <w:p w:rsidR="0025482B" w:rsidRDefault="00000000">
      <w:pPr>
        <w:pStyle w:val="Heading3"/>
      </w:pPr>
      <w:r>
        <w:t>Multiple AWS accounts/roles</w:t>
      </w:r>
    </w:p>
    <w:p w:rsidR="0025482B" w:rsidRDefault="00000000">
      <w:r>
        <w:t>Create separate profiles for each account/role combination:</w:t>
      </w:r>
    </w:p>
    <w:p w:rsidR="0025482B" w:rsidRDefault="00000000">
      <w:pPr>
        <w:spacing w:before="120" w:after="120" w:line="360" w:lineRule="auto"/>
        <w:ind w:left="360"/>
      </w:pPr>
      <w:r>
        <w:rPr>
          <w:rFonts w:ascii="Courier New" w:hAnsi="Courier New"/>
          <w:color w:val="000080"/>
          <w:sz w:val="20"/>
        </w:rPr>
        <w:t>[profile prod-admin]</w:t>
      </w:r>
      <w:r>
        <w:rPr>
          <w:rFonts w:ascii="Courier New" w:hAnsi="Courier New"/>
          <w:color w:val="000080"/>
          <w:sz w:val="20"/>
        </w:rPr>
        <w:br/>
        <w:t>sso_session = mycompany</w:t>
      </w:r>
      <w:r>
        <w:rPr>
          <w:rFonts w:ascii="Courier New" w:hAnsi="Courier New"/>
          <w:color w:val="000080"/>
          <w:sz w:val="20"/>
        </w:rPr>
        <w:br/>
        <w:t>sso_account_id = 111111111111</w:t>
      </w:r>
      <w:r>
        <w:rPr>
          <w:rFonts w:ascii="Courier New" w:hAnsi="Courier New"/>
          <w:color w:val="000080"/>
          <w:sz w:val="20"/>
        </w:rPr>
        <w:br/>
        <w:t>sso_role_name = Administrator</w:t>
      </w:r>
      <w:r>
        <w:rPr>
          <w:rFonts w:ascii="Courier New" w:hAnsi="Courier New"/>
          <w:color w:val="000080"/>
          <w:sz w:val="20"/>
        </w:rPr>
        <w:br/>
      </w:r>
      <w:r>
        <w:rPr>
          <w:rFonts w:ascii="Courier New" w:hAnsi="Courier New"/>
          <w:color w:val="000080"/>
          <w:sz w:val="20"/>
        </w:rPr>
        <w:br/>
        <w:t>[profile dev-readonly]</w:t>
      </w:r>
      <w:r>
        <w:rPr>
          <w:rFonts w:ascii="Courier New" w:hAnsi="Courier New"/>
          <w:color w:val="000080"/>
          <w:sz w:val="20"/>
        </w:rPr>
        <w:br/>
        <w:t>sso_session = mycompany</w:t>
      </w:r>
      <w:r>
        <w:rPr>
          <w:rFonts w:ascii="Courier New" w:hAnsi="Courier New"/>
          <w:color w:val="000080"/>
          <w:sz w:val="20"/>
        </w:rPr>
        <w:br/>
      </w:r>
      <w:r>
        <w:rPr>
          <w:rFonts w:ascii="Courier New" w:hAnsi="Courier New"/>
          <w:color w:val="000080"/>
          <w:sz w:val="20"/>
        </w:rPr>
        <w:lastRenderedPageBreak/>
        <w:t>sso_account_id = 222222222222</w:t>
      </w:r>
      <w:r>
        <w:rPr>
          <w:rFonts w:ascii="Courier New" w:hAnsi="Courier New"/>
          <w:color w:val="000080"/>
          <w:sz w:val="20"/>
        </w:rPr>
        <w:br/>
        <w:t>sso_role_name = ReadOnlyAccess</w:t>
      </w:r>
    </w:p>
    <w:p w:rsidR="0025482B" w:rsidRDefault="0025482B"/>
    <w:p w:rsidR="0025482B" w:rsidRDefault="00000000">
      <w:pPr>
        <w:jc w:val="center"/>
      </w:pPr>
      <w:r>
        <w:t>__________________________________________________</w:t>
      </w:r>
    </w:p>
    <w:p w:rsidR="0025482B" w:rsidRDefault="0025482B"/>
    <w:p w:rsidR="0025482B" w:rsidRDefault="00000000">
      <w:pPr>
        <w:pStyle w:val="Heading2"/>
      </w:pPr>
      <w:r>
        <w:t>Best Practices</w:t>
      </w:r>
    </w:p>
    <w:p w:rsidR="0025482B" w:rsidRDefault="0025482B"/>
    <w:p w:rsidR="0025482B" w:rsidRDefault="00000000">
      <w:pPr>
        <w:pStyle w:val="ListNumber"/>
      </w:pPr>
      <w:r>
        <w:rPr>
          <w:b/>
        </w:rPr>
        <w:t>Never store credentials in plain text</w:t>
      </w:r>
      <w:r>
        <w:rPr>
          <w:i/>
        </w:rPr>
        <w:t>Never store credentials in plain text</w:t>
      </w:r>
      <w:r>
        <w:t>*</w:t>
      </w:r>
    </w:p>
    <w:p w:rsidR="0025482B" w:rsidRDefault="00000000">
      <w:pPr>
        <w:pStyle w:val="ListNumber"/>
      </w:pPr>
      <w:r>
        <w:rPr>
          <w:b/>
        </w:rPr>
        <w:t>Use SSO for all AWS access</w:t>
      </w:r>
      <w:r>
        <w:rPr>
          <w:i/>
        </w:rPr>
        <w:t>Use SSO for all AWS access</w:t>
      </w:r>
      <w:r>
        <w:t>*</w:t>
      </w:r>
    </w:p>
    <w:p w:rsidR="0025482B" w:rsidRDefault="00000000">
      <w:pPr>
        <w:pStyle w:val="ListNumber"/>
      </w:pPr>
      <w:r>
        <w:rPr>
          <w:b/>
        </w:rPr>
        <w:t>Logout when finished working</w:t>
      </w:r>
      <w:r>
        <w:rPr>
          <w:i/>
        </w:rPr>
        <w:t>Logout when finished working</w:t>
      </w:r>
      <w:r>
        <w:t>*</w:t>
      </w:r>
    </w:p>
    <w:p w:rsidR="0025482B" w:rsidRDefault="00000000">
      <w:pPr>
        <w:pStyle w:val="ListNumber"/>
      </w:pPr>
      <w:r>
        <w:rPr>
          <w:b/>
        </w:rPr>
        <w:t>Use descriptive profile names</w:t>
      </w:r>
      <w:r>
        <w:rPr>
          <w:i/>
        </w:rPr>
        <w:t>Use descriptive profile names</w:t>
      </w:r>
      <w:r>
        <w:t>*</w:t>
      </w:r>
    </w:p>
    <w:p w:rsidR="0025482B" w:rsidRDefault="00000000">
      <w:pPr>
        <w:pStyle w:val="ListNumber"/>
      </w:pPr>
      <w:r>
        <w:rPr>
          <w:b/>
        </w:rPr>
        <w:t>Set up MFA on your SSO account</w:t>
      </w:r>
      <w:r>
        <w:rPr>
          <w:i/>
        </w:rPr>
        <w:t>Set up MFA on your SSO account</w:t>
      </w:r>
      <w:r>
        <w:t>*</w:t>
      </w:r>
    </w:p>
    <w:p w:rsidR="0025482B" w:rsidRDefault="0025482B"/>
    <w:p w:rsidR="0025482B" w:rsidRDefault="00000000">
      <w:pPr>
        <w:jc w:val="center"/>
      </w:pPr>
      <w:r>
        <w:t>__________________________________________________</w:t>
      </w:r>
    </w:p>
    <w:p w:rsidR="0025482B" w:rsidRDefault="0025482B"/>
    <w:p w:rsidR="0025482B" w:rsidRDefault="00000000">
      <w:pPr>
        <w:pStyle w:val="Heading2"/>
      </w:pPr>
      <w:r>
        <w:t>Next Steps</w:t>
      </w:r>
    </w:p>
    <w:p w:rsidR="0025482B" w:rsidRDefault="0025482B"/>
    <w:p w:rsidR="0025482B" w:rsidRDefault="00000000">
      <w:pPr>
        <w:pStyle w:val="ListNumber"/>
      </w:pPr>
      <w:r>
        <w:t xml:space="preserve">Remove plain text credentials from </w:t>
      </w:r>
      <w:r>
        <w:rPr>
          <w:rFonts w:ascii="Consolas" w:hAnsi="Consolas"/>
          <w:color w:val="404040"/>
          <w:sz w:val="20"/>
        </w:rPr>
        <w:t>~/.aws/credentials</w:t>
      </w:r>
    </w:p>
    <w:p w:rsidR="0025482B" w:rsidRDefault="00000000">
      <w:pPr>
        <w:pStyle w:val="ListNumber"/>
      </w:pPr>
      <w:r>
        <w:t xml:space="preserve">Update scripts to use </w:t>
      </w:r>
      <w:r>
        <w:rPr>
          <w:rFonts w:ascii="Consolas" w:hAnsi="Consolas"/>
          <w:color w:val="404040"/>
          <w:sz w:val="20"/>
        </w:rPr>
        <w:t>--profile</w:t>
      </w:r>
      <w:r>
        <w:t xml:space="preserve"> flag</w:t>
      </w:r>
    </w:p>
    <w:p w:rsidR="0025482B" w:rsidRDefault="00000000">
      <w:pPr>
        <w:pStyle w:val="ListNumber"/>
      </w:pPr>
      <w:r>
        <w:t xml:space="preserve">Set default profile: </w:t>
      </w:r>
      <w:r>
        <w:rPr>
          <w:rFonts w:ascii="Consolas" w:hAnsi="Consolas"/>
          <w:color w:val="404040"/>
          <w:sz w:val="20"/>
        </w:rPr>
        <w:t>export AWS_PROFILE=disasters-sso</w:t>
      </w:r>
    </w:p>
    <w:p w:rsidR="0025482B" w:rsidRDefault="00000000">
      <w:pPr>
        <w:pStyle w:val="ListNumber"/>
      </w:pPr>
      <w:r>
        <w:t>Consider using [aws-sso-util](https://github.com/benkehoe/aws-sso-util) for enhanced SSO features</w:t>
      </w:r>
    </w:p>
    <w:p w:rsidR="0025482B" w:rsidRDefault="0025482B"/>
    <w:p w:rsidR="0025482B" w:rsidRDefault="00000000">
      <w:pPr>
        <w:jc w:val="center"/>
      </w:pPr>
      <w:r>
        <w:t>__________________________________________________</w:t>
      </w:r>
    </w:p>
    <w:p w:rsidR="0025482B" w:rsidRDefault="0025482B"/>
    <w:p w:rsidR="0025482B" w:rsidRDefault="00000000">
      <w:pPr>
        <w:pStyle w:val="Heading2"/>
      </w:pPr>
      <w:r>
        <w:t>Resources</w:t>
      </w:r>
    </w:p>
    <w:p w:rsidR="0025482B" w:rsidRDefault="0025482B"/>
    <w:p w:rsidR="0025482B" w:rsidRDefault="00000000">
      <w:pPr>
        <w:pStyle w:val="ListBullet"/>
      </w:pPr>
      <w:r>
        <w:t>[AWS CLI SSO Documentation](https://docs.aws.amazon.com/cli/latest/userguide/cli-configure-sso.html)</w:t>
      </w:r>
    </w:p>
    <w:p w:rsidR="0025482B" w:rsidRDefault="00000000">
      <w:pPr>
        <w:pStyle w:val="ListBullet"/>
      </w:pPr>
      <w:r>
        <w:lastRenderedPageBreak/>
        <w:t>[IAM Identity Center User Guide](https://docs.aws.amazon.com/singlesignon/latest/userguide/what-is.html)</w:t>
      </w:r>
    </w:p>
    <w:p w:rsidR="0025482B" w:rsidRDefault="00000000">
      <w:pPr>
        <w:pStyle w:val="ListBullet"/>
      </w:pPr>
      <w:r>
        <w:t>[AWS CLI Command Reference](https://docs.aws.amazon.com/cli/latest/reference/)</w:t>
      </w:r>
    </w:p>
    <w:p w:rsidR="0025482B" w:rsidRDefault="0025482B"/>
    <w:p w:rsidR="0025482B" w:rsidRDefault="00000000">
      <w:pPr>
        <w:jc w:val="center"/>
      </w:pPr>
      <w:r>
        <w:t>__________________________________________________</w:t>
      </w:r>
    </w:p>
    <w:p w:rsidR="0025482B" w:rsidRDefault="0025482B"/>
    <w:p w:rsidR="0025482B" w:rsidRDefault="00000000">
      <w:r>
        <w:rPr>
          <w:i/>
        </w:rPr>
        <w:t xml:space="preserve"> Remember: Security is everyone's responsibility. Keep your credentials safe!</w:t>
      </w:r>
    </w:p>
    <w:sectPr w:rsidR="002548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179578">
    <w:abstractNumId w:val="8"/>
  </w:num>
  <w:num w:numId="2" w16cid:durableId="55978993">
    <w:abstractNumId w:val="6"/>
  </w:num>
  <w:num w:numId="3" w16cid:durableId="1689065003">
    <w:abstractNumId w:val="5"/>
  </w:num>
  <w:num w:numId="4" w16cid:durableId="1051416213">
    <w:abstractNumId w:val="4"/>
  </w:num>
  <w:num w:numId="5" w16cid:durableId="1783189341">
    <w:abstractNumId w:val="7"/>
  </w:num>
  <w:num w:numId="6" w16cid:durableId="931547338">
    <w:abstractNumId w:val="3"/>
  </w:num>
  <w:num w:numId="7" w16cid:durableId="321348650">
    <w:abstractNumId w:val="2"/>
  </w:num>
  <w:num w:numId="8" w16cid:durableId="223835900">
    <w:abstractNumId w:val="1"/>
  </w:num>
  <w:num w:numId="9" w16cid:durableId="167472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82B"/>
    <w:rsid w:val="0029639D"/>
    <w:rsid w:val="00326F90"/>
    <w:rsid w:val="00A922CD"/>
    <w:rsid w:val="00AA1D8D"/>
    <w:rsid w:val="00B47730"/>
    <w:rsid w:val="00B529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6F1CC"/>
  <w14:defaultImageDpi w14:val="300"/>
  <w15:docId w15:val="{E9CC7EDF-402C-DA48-8E9E-3A88AE1E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8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8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8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8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8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Kyle D Lesinger</cp:lastModifiedBy>
  <cp:revision>2</cp:revision>
  <dcterms:created xsi:type="dcterms:W3CDTF">2013-12-23T23:15:00Z</dcterms:created>
  <dcterms:modified xsi:type="dcterms:W3CDTF">2025-09-05T01:40:00Z</dcterms:modified>
  <cp:category/>
</cp:coreProperties>
</file>